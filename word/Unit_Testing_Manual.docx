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Testing Manual</w:t>
      </w:r>
    </w:p>
    <w:p>
      <w:pPr>
        <w:pStyle w:val="Heading2"/>
      </w:pPr>
      <w:r>
        <w:t>Module: User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Expected Output</w:t>
            </w:r>
          </w:p>
        </w:tc>
        <w:tc>
          <w:tcPr>
            <w:tcW w:type="dxa" w:w="1440"/>
          </w:tcPr>
          <w:p>
            <w:r>
              <w:t>Actual Output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TC_REG_01</w:t>
            </w:r>
          </w:p>
        </w:tc>
        <w:tc>
          <w:tcPr>
            <w:tcW w:type="dxa" w:w="1440"/>
          </w:tcPr>
          <w:p>
            <w:r>
              <w:t>Register with valid data</w:t>
            </w:r>
          </w:p>
        </w:tc>
        <w:tc>
          <w:tcPr>
            <w:tcW w:type="dxa" w:w="1440"/>
          </w:tcPr>
          <w:p>
            <w:r>
              <w:t>username, email, password</w:t>
            </w:r>
          </w:p>
        </w:tc>
        <w:tc>
          <w:tcPr>
            <w:tcW w:type="dxa" w:w="1440"/>
          </w:tcPr>
          <w:p>
            <w:r>
              <w:t>User is registered and redirected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TC_REG_02</w:t>
            </w:r>
          </w:p>
        </w:tc>
        <w:tc>
          <w:tcPr>
            <w:tcW w:type="dxa" w:w="1440"/>
          </w:tcPr>
          <w:p>
            <w:r>
              <w:t>Register with existing email</w:t>
            </w:r>
          </w:p>
        </w:tc>
        <w:tc>
          <w:tcPr>
            <w:tcW w:type="dxa" w:w="1440"/>
          </w:tcPr>
          <w:p>
            <w:r>
              <w:t>existing_email@test.com</w:t>
            </w:r>
          </w:p>
        </w:tc>
        <w:tc>
          <w:tcPr>
            <w:tcW w:type="dxa" w:w="1440"/>
          </w:tcPr>
          <w:p>
            <w:r>
              <w:t>Error: Email already exists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TC_REG_03</w:t>
            </w:r>
          </w:p>
        </w:tc>
        <w:tc>
          <w:tcPr>
            <w:tcW w:type="dxa" w:w="1440"/>
          </w:tcPr>
          <w:p>
            <w:r>
              <w:t>Register with missing fields</w:t>
            </w:r>
          </w:p>
        </w:tc>
        <w:tc>
          <w:tcPr>
            <w:tcW w:type="dxa" w:w="1440"/>
          </w:tcPr>
          <w:p>
            <w:r>
              <w:t>(missing email)</w:t>
            </w:r>
          </w:p>
        </w:tc>
        <w:tc>
          <w:tcPr>
            <w:tcW w:type="dxa" w:w="1440"/>
          </w:tcPr>
          <w:p>
            <w:r>
              <w:t>Error: Missing required field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Module: User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Expected Output</w:t>
            </w:r>
          </w:p>
        </w:tc>
        <w:tc>
          <w:tcPr>
            <w:tcW w:type="dxa" w:w="1440"/>
          </w:tcPr>
          <w:p>
            <w:r>
              <w:t>Actual Output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TC_LOG_01</w:t>
            </w:r>
          </w:p>
        </w:tc>
        <w:tc>
          <w:tcPr>
            <w:tcW w:type="dxa" w:w="1440"/>
          </w:tcPr>
          <w:p>
            <w:r>
              <w:t>Login with correct credentials</w:t>
            </w:r>
          </w:p>
        </w:tc>
        <w:tc>
          <w:tcPr>
            <w:tcW w:type="dxa" w:w="1440"/>
          </w:tcPr>
          <w:p>
            <w:r>
              <w:t>test_user@test.com / testpass</w:t>
            </w:r>
          </w:p>
        </w:tc>
        <w:tc>
          <w:tcPr>
            <w:tcW w:type="dxa" w:w="1440"/>
          </w:tcPr>
          <w:p>
            <w:r>
              <w:t>Redirect to home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TC_LOG_02</w:t>
            </w:r>
          </w:p>
        </w:tc>
        <w:tc>
          <w:tcPr>
            <w:tcW w:type="dxa" w:w="1440"/>
          </w:tcPr>
          <w:p>
            <w:r>
              <w:t>Login with incorrect password</w:t>
            </w:r>
          </w:p>
        </w:tc>
        <w:tc>
          <w:tcPr>
            <w:tcW w:type="dxa" w:w="1440"/>
          </w:tcPr>
          <w:p>
            <w:r>
              <w:t>test_user@test.com / wrongpass</w:t>
            </w:r>
          </w:p>
        </w:tc>
        <w:tc>
          <w:tcPr>
            <w:tcW w:type="dxa" w:w="1440"/>
          </w:tcPr>
          <w:p>
            <w:r>
              <w:t>Error message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TC_LOG_03</w:t>
            </w:r>
          </w:p>
        </w:tc>
        <w:tc>
          <w:tcPr>
            <w:tcW w:type="dxa" w:w="1440"/>
          </w:tcPr>
          <w:p>
            <w:r>
              <w:t>Login with unregistered email</w:t>
            </w:r>
          </w:p>
        </w:tc>
        <w:tc>
          <w:tcPr>
            <w:tcW w:type="dxa" w:w="1440"/>
          </w:tcPr>
          <w:p>
            <w:r>
              <w:t>notfound@test.com</w:t>
            </w:r>
          </w:p>
        </w:tc>
        <w:tc>
          <w:tcPr>
            <w:tcW w:type="dxa" w:w="1440"/>
          </w:tcPr>
          <w:p>
            <w:r>
              <w:t>Error: User not found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Module: Add Comment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Expected Output</w:t>
            </w:r>
          </w:p>
        </w:tc>
        <w:tc>
          <w:tcPr>
            <w:tcW w:type="dxa" w:w="1440"/>
          </w:tcPr>
          <w:p>
            <w:r>
              <w:t>Actual Output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TC_COM_01</w:t>
            </w:r>
          </w:p>
        </w:tc>
        <w:tc>
          <w:tcPr>
            <w:tcW w:type="dxa" w:w="1440"/>
          </w:tcPr>
          <w:p>
            <w:r>
              <w:t>Add comment to valid post</w:t>
            </w:r>
          </w:p>
        </w:tc>
        <w:tc>
          <w:tcPr>
            <w:tcW w:type="dxa" w:w="1440"/>
          </w:tcPr>
          <w:p>
            <w:r>
              <w:t>"Nice post!"</w:t>
            </w:r>
          </w:p>
        </w:tc>
        <w:tc>
          <w:tcPr>
            <w:tcW w:type="dxa" w:w="1440"/>
          </w:tcPr>
          <w:p>
            <w:r>
              <w:t>Comment appears below post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TC_COM_02</w:t>
            </w:r>
          </w:p>
        </w:tc>
        <w:tc>
          <w:tcPr>
            <w:tcW w:type="dxa" w:w="1440"/>
          </w:tcPr>
          <w:p>
            <w:r>
              <w:t>Add empty comment</w:t>
            </w:r>
          </w:p>
        </w:tc>
        <w:tc>
          <w:tcPr>
            <w:tcW w:type="dxa" w:w="1440"/>
          </w:tcPr>
          <w:p>
            <w:r>
              <w:t>"    "</w:t>
            </w:r>
          </w:p>
        </w:tc>
        <w:tc>
          <w:tcPr>
            <w:tcW w:type="dxa" w:w="1440"/>
          </w:tcPr>
          <w:p>
            <w:r>
              <w:t>Error: Cannot submit empty comment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Module: Like Post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Expected Output</w:t>
            </w:r>
          </w:p>
        </w:tc>
        <w:tc>
          <w:tcPr>
            <w:tcW w:type="dxa" w:w="1440"/>
          </w:tcPr>
          <w:p>
            <w:r>
              <w:t>Actual Output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TC_LIK_01</w:t>
            </w:r>
          </w:p>
        </w:tc>
        <w:tc>
          <w:tcPr>
            <w:tcW w:type="dxa" w:w="1440"/>
          </w:tcPr>
          <w:p>
            <w:r>
              <w:t>Like a post</w:t>
            </w:r>
          </w:p>
        </w:tc>
        <w:tc>
          <w:tcPr>
            <w:tcW w:type="dxa" w:w="1440"/>
          </w:tcPr>
          <w:p>
            <w:r>
              <w:t>post_id=5</w:t>
            </w:r>
          </w:p>
        </w:tc>
        <w:tc>
          <w:tcPr>
            <w:tcW w:type="dxa" w:w="1440"/>
          </w:tcPr>
          <w:p>
            <w:r>
              <w:t>Like count increases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TC_LIK_02</w:t>
            </w:r>
          </w:p>
        </w:tc>
        <w:tc>
          <w:tcPr>
            <w:tcW w:type="dxa" w:w="1440"/>
          </w:tcPr>
          <w:p>
            <w:r>
              <w:t>Like same post twice</w:t>
            </w:r>
          </w:p>
        </w:tc>
        <w:tc>
          <w:tcPr>
            <w:tcW w:type="dxa" w:w="1440"/>
          </w:tcPr>
          <w:p>
            <w:r>
              <w:t>post_id=5</w:t>
            </w:r>
          </w:p>
        </w:tc>
        <w:tc>
          <w:tcPr>
            <w:tcW w:type="dxa" w:w="1440"/>
          </w:tcPr>
          <w:p>
            <w:r>
              <w:t>Like removed (toggle)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