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pPr>
        <w:pStyle w:val="Heading1"/>
      </w:pPr>
      <w:r>
        <w:t>Project Title: Instagram Clone Web Application</w:t>
      </w:r>
    </w:p>
    <w:p>
      <w:pPr>
        <w:pStyle w:val="Heading2"/>
      </w:pPr>
      <w:r>
        <w:t>1. Introduction</w:t>
      </w:r>
    </w:p>
    <w:p>
      <w:r>
        <w:t>This document outlines the Software Requirements Specification (SRS) for an Instagram Clone Web Application. It aims to replicate core functionalities of the Instagram platform including user registration, login, post creation, commenting, liking, and logout.</w:t>
      </w:r>
    </w:p>
    <w:p>
      <w:pPr>
        <w:pStyle w:val="Heading2"/>
      </w:pPr>
      <w:r>
        <w:t>2. Functional Requirements</w:t>
      </w:r>
    </w:p>
    <w:p>
      <w:r>
        <w:t>* User Registration: Users can register by providing a unique username, email, and password. Passwords are hashed before storage.</w:t>
      </w:r>
    </w:p>
    <w:p>
      <w:r>
        <w:t>* User Login: Registered users can log in using their email and password. Sessions are created upon successful login.</w:t>
      </w:r>
    </w:p>
    <w:p>
      <w:r>
        <w:t>* Home Page: Authenticated users can view all posts in reverse chronological order.</w:t>
      </w:r>
    </w:p>
    <w:p>
      <w:r>
        <w:t>* Create Post: Users can upload image URLs and add captions to create new posts.</w:t>
      </w:r>
    </w:p>
    <w:p>
      <w:r>
        <w:t>* Comment on Posts: Logged-in users can comment on any post. Comments are linked to both user and post.</w:t>
      </w:r>
    </w:p>
    <w:p>
      <w:r>
        <w:t>* Like/Unlike Posts: Users can like or unlike a post. Each like is recorded uniquely per user per post.</w:t>
      </w:r>
    </w:p>
    <w:p>
      <w:r>
        <w:t>* Logout: Ends the current session and redirects the user to the login page.</w:t>
      </w:r>
    </w:p>
    <w:p>
      <w:pPr>
        <w:pStyle w:val="Heading2"/>
      </w:pPr>
      <w:r>
        <w:t>3. Non-Functional Requirements</w:t>
      </w:r>
    </w:p>
    <w:p>
      <w:r>
        <w:t>Security:</w:t>
      </w:r>
    </w:p>
    <w:p>
      <w:r>
        <w:t xml:space="preserve">  * CSRF protection using Flask-WTF.</w:t>
      </w:r>
    </w:p>
    <w:p>
      <w:r>
        <w:t xml:space="preserve">  * Passwords are hashed using Werkzeug.</w:t>
      </w:r>
    </w:p>
    <w:p>
      <w:r>
        <w:t xml:space="preserve">  * SQL Injection protection via parameterized queries.</w:t>
      </w:r>
    </w:p>
    <w:p>
      <w:r>
        <w:t>Performance:</w:t>
      </w:r>
    </w:p>
    <w:p>
      <w:r>
        <w:t xml:space="preserve">  * System supports up to 50 concurrent users with stable response times.</w:t>
      </w:r>
    </w:p>
    <w:p>
      <w:r>
        <w:t>Usability:</w:t>
      </w:r>
    </w:p>
    <w:p>
      <w:r>
        <w:t xml:space="preserve">  * Simple and intuitive HTML interface.</w:t>
      </w:r>
    </w:p>
    <w:p>
      <w:r>
        <w:t xml:space="preserve">  * Visual feedback on actions like login errors and post success.</w:t>
      </w:r>
    </w:p>
    <w:p>
      <w:r>
        <w:t>Portability:</w:t>
      </w:r>
    </w:p>
    <w:p>
      <w:r>
        <w:t xml:space="preserve">  * Can be deployed on any server with Python and MySQL support.</w:t>
      </w:r>
    </w:p>
    <w:p>
      <w:pPr>
        <w:pStyle w:val="Heading2"/>
      </w:pPr>
      <w:r>
        <w:t>4. System Architecture</w:t>
      </w:r>
    </w:p>
    <w:p>
      <w:r>
        <w:t>* Frontend: HTML, CSS (via templates)</w:t>
      </w:r>
    </w:p>
    <w:p>
      <w:r>
        <w:t>* Backend: Python (Flask Framework)</w:t>
      </w:r>
    </w:p>
    <w:p>
      <w:r>
        <w:t>* Database: MySQL</w:t>
      </w:r>
    </w:p>
    <w:p>
      <w:r>
        <w:t>* Security Layer: Flask-WTF (CSRF), Werkzeug (hashing), secure sessions</w:t>
      </w:r>
    </w:p>
    <w:p>
      <w:pPr>
        <w:pStyle w:val="Heading2"/>
      </w:pPr>
      <w:r>
        <w:t>5. Hardware Requirements</w:t>
      </w:r>
    </w:p>
    <w:p>
      <w:r>
        <w:t>Minimum Requirements (Development Machine):</w:t>
      </w:r>
    </w:p>
    <w:p>
      <w:r>
        <w:t>* Processor: Intel i3 or equivalent</w:t>
      </w:r>
    </w:p>
    <w:p>
      <w:r>
        <w:t>* RAM: 4 GB</w:t>
      </w:r>
    </w:p>
    <w:p>
      <w:r>
        <w:t>* Disk Space: 2 GB</w:t>
      </w:r>
    </w:p>
    <w:p>
      <w:r>
        <w:t>* OS: Windows 10/Linux/macOS</w:t>
      </w:r>
    </w:p>
    <w:p>
      <w:r>
        <w:t>Recommended Requirements (Production Server):</w:t>
      </w:r>
    </w:p>
    <w:p>
      <w:r>
        <w:t>* Processor: Intel i5/i7 or AMD Ryzen</w:t>
      </w:r>
    </w:p>
    <w:p>
      <w:r>
        <w:t>* RAM: 8 GB</w:t>
      </w:r>
    </w:p>
    <w:p>
      <w:r>
        <w:t>* Disk: SSD 10 GB or more</w:t>
      </w:r>
    </w:p>
    <w:p>
      <w:r>
        <w:t>* OS: Ubuntu Server 20.04 or higher</w:t>
      </w:r>
    </w:p>
    <w:p>
      <w:r>
        <w:t>* Python: 3.9+</w:t>
      </w:r>
    </w:p>
    <w:p>
      <w:r>
        <w:t>* MySQL Server: 8.0+</w:t>
      </w:r>
    </w:p>
    <w:p>
      <w:pPr>
        <w:pStyle w:val="Heading2"/>
      </w:pPr>
      <w:r>
        <w:t>6. External Interfaces</w:t>
      </w:r>
    </w:p>
    <w:p>
      <w:r>
        <w:t>* Web Browser: Google Chrome, Firefox, Edge</w:t>
      </w:r>
    </w:p>
    <w:p>
      <w:r>
        <w:t>* Database Interface: MySQL Connector</w:t>
      </w:r>
    </w:p>
    <w:p>
      <w:r>
        <w:t>* Web Server Interface: Flask run server (or WSGI compatible)</w:t>
      </w:r>
    </w:p>
    <w:p>
      <w:pPr>
        <w:pStyle w:val="Heading2"/>
      </w:pPr>
      <w:r>
        <w:t>7. Assumptions and Dependencies</w:t>
      </w:r>
    </w:p>
    <w:p>
      <w:r>
        <w:t>* Internet access for development dependencies.</w:t>
      </w:r>
    </w:p>
    <w:p>
      <w:r>
        <w:t>* Flask environment properly configured.</w:t>
      </w:r>
    </w:p>
    <w:p>
      <w:r>
        <w:t>* Localhost used for testing; can be mapped to a public IP for deployment.</w:t>
      </w:r>
    </w:p>
    <w:p>
      <w:pPr>
        <w:pStyle w:val="Heading2"/>
      </w:pPr>
      <w:r>
        <w:t>8. Future Enhancements</w:t>
      </w:r>
    </w:p>
    <w:p>
      <w:r>
        <w:t>* Adding real image uploads instead of URLs.</w:t>
      </w:r>
    </w:p>
    <w:p>
      <w:r>
        <w:t>* Implementing following/follower features.</w:t>
      </w:r>
    </w:p>
    <w:p>
      <w:r>
        <w:t>* Enabling private messaging.</w:t>
      </w:r>
    </w:p>
    <w:p>
      <w:r>
        <w:t>* Adding user profile pages and stories.</w:t>
      </w:r>
    </w:p>
    <w:p>
      <w:r>
        <w:br/>
        <w:t>---</w:t>
        <w:br/>
      </w:r>
    </w:p>
    <w:p>
      <w:r>
        <w:t>Prepared for: Software Testing &amp; Quality Assurance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